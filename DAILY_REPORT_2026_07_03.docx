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2C55E"/>
          <w:sz w:val="40"/>
        </w:rPr>
        <w:t>📊 B2B Inbound Radar - Daily Work Report</w:t>
      </w:r>
    </w:p>
    <w:p>
      <w:pPr>
        <w:jc w:val="center"/>
      </w:pPr>
      <w:r>
        <w:rPr>
          <w:b/>
        </w:rPr>
        <w:t xml:space="preserve">Date: </w:t>
      </w:r>
      <w:r>
        <w:t xml:space="preserve">July 3, 2026  |  </w:t>
      </w:r>
      <w:r>
        <w:rPr>
          <w:b/>
        </w:rPr>
        <w:t xml:space="preserve">Developer: </w:t>
      </w:r>
      <w:r>
        <w:t xml:space="preserve">Melwin  |  </w:t>
      </w:r>
      <w:r>
        <w:rPr>
          <w:b/>
        </w:rPr>
        <w:t xml:space="preserve">Project: </w:t>
      </w:r>
      <w:r>
        <w:t>B2B Inbound Radar &amp; React Dashboard Integration</w:t>
        <w:br/>
      </w:r>
    </w:p>
    <w:p>
      <w:pPr>
        <w:jc w:val="center"/>
      </w:pPr>
      <w:r>
        <w:t>================================================================================</w:t>
      </w:r>
    </w:p>
    <w:p>
      <w:pPr>
        <w:spacing w:before="360" w:after="120"/>
      </w:pPr>
      <w:r>
        <w:rPr>
          <w:rFonts w:ascii="Arial" w:hAnsi="Arial"/>
          <w:b/>
          <w:color w:val="0F172A"/>
          <w:sz w:val="28"/>
        </w:rPr>
        <w:t>📝 Executive Summary</w:t>
      </w:r>
    </w:p>
    <w:p>
      <w:pPr>
        <w:spacing w:after="120"/>
      </w:pPr>
      <w:r>
        <w:rPr>
          <w:rFonts w:ascii="Arial" w:hAnsi="Arial"/>
          <w:sz w:val="21"/>
        </w:rPr>
        <w:t>Today's development focused on streamlining the dashboard codebase and system resources by completely removing all local AI (Ollama) lead summarization and site analysis components. Unused states and API routes were removed, and the clean production build was compiled and pushed to Git.</w:t>
      </w:r>
    </w:p>
    <w:p>
      <w:pPr>
        <w:spacing w:before="360" w:after="120"/>
      </w:pPr>
      <w:r>
        <w:rPr>
          <w:rFonts w:ascii="Arial" w:hAnsi="Arial"/>
          <w:b/>
          <w:color w:val="0F172A"/>
          <w:sz w:val="28"/>
        </w:rPr>
        <w:t>🚀 Key Accomplishments</w:t>
      </w:r>
    </w:p>
    <w:p>
      <w:pPr>
        <w:spacing w:before="240" w:after="80"/>
      </w:pPr>
      <w:r>
        <w:rPr>
          <w:rFonts w:ascii="Arial" w:hAnsi="Arial"/>
          <w:b/>
          <w:color w:val="334155"/>
          <w:sz w:val="24"/>
        </w:rPr>
        <w:t>1. 🧹 Complete Local AI (Ollama/Llama-3) Clean-up</w:t>
      </w:r>
    </w:p>
    <w:p>
      <w:pPr>
        <w:pStyle w:val="ListBullet"/>
        <w:spacing w:after="60"/>
      </w:pPr>
      <w:r>
        <w:rPr>
          <w:b/>
        </w:rPr>
        <w:t xml:space="preserve">Frontend Tab Removal: </w:t>
      </w:r>
      <w:r>
        <w:t>Deleted the ✨ AI Analyst navigation sub-tab from the main analytics portal.</w:t>
      </w:r>
    </w:p>
    <w:p>
      <w:pPr>
        <w:pStyle w:val="ListBullet"/>
        <w:spacing w:after="60"/>
      </w:pPr>
      <w:r>
        <w:rPr>
          <w:b/>
        </w:rPr>
        <w:t xml:space="preserve">Lead Insights Removal: </w:t>
      </w:r>
      <w:r>
        <w:t>Extracted and removed the ✨ AI Insights button and summary panels from all organization company cards.</w:t>
      </w:r>
    </w:p>
    <w:p>
      <w:pPr>
        <w:pStyle w:val="ListBullet"/>
        <w:spacing w:after="60"/>
      </w:pPr>
      <w:r>
        <w:rPr>
          <w:b/>
        </w:rPr>
        <w:t xml:space="preserve">Backend Endpoint Deletion: </w:t>
      </w:r>
      <w:r>
        <w:t>Removed /api/analytics/ai-site-analysis and /api/analytics/ai-summary routes from the Express server.</w:t>
      </w:r>
    </w:p>
    <w:p>
      <w:pPr>
        <w:pStyle w:val="ListBullet"/>
        <w:spacing w:after="60"/>
      </w:pPr>
      <w:r>
        <w:rPr>
          <w:b/>
        </w:rPr>
        <w:t xml:space="preserve">Resource Optimization: </w:t>
      </w:r>
      <w:r>
        <w:t>Terminated the background Ollama service, freeing up ~5GB of system memory and local CPU processing power.</w:t>
      </w:r>
    </w:p>
    <w:p>
      <w:pPr>
        <w:spacing w:before="240" w:after="80"/>
      </w:pPr>
      <w:r>
        <w:rPr>
          <w:rFonts w:ascii="Arial" w:hAnsi="Arial"/>
          <w:b/>
          <w:color w:val="334155"/>
          <w:sz w:val="24"/>
        </w:rPr>
        <w:t>2. 🛠️ Codebase Cleanup &amp; Production Build Verification</w:t>
      </w:r>
    </w:p>
    <w:p>
      <w:pPr>
        <w:pStyle w:val="ListBullet"/>
        <w:spacing w:after="60"/>
      </w:pPr>
      <w:r>
        <w:rPr>
          <w:b/>
        </w:rPr>
        <w:t xml:space="preserve">State Verification: </w:t>
      </w:r>
      <w:r>
        <w:t>Removed unused AI hooks, states, and useEffect listeners from React component files.</w:t>
      </w:r>
    </w:p>
    <w:p>
      <w:pPr>
        <w:pStyle w:val="ListBullet"/>
        <w:spacing w:after="60"/>
      </w:pPr>
      <w:r>
        <w:rPr>
          <w:b/>
        </w:rPr>
        <w:t xml:space="preserve">Build Check: </w:t>
      </w:r>
      <w:r>
        <w:t>Ran a production build of the Vite dashboard to verify there are no compilation errors or warning logs.</w:t>
      </w:r>
    </w:p>
    <w:p>
      <w:pPr>
        <w:spacing w:before="240" w:after="80"/>
      </w:pPr>
      <w:r>
        <w:rPr>
          <w:rFonts w:ascii="Arial" w:hAnsi="Arial"/>
          <w:b/>
          <w:color w:val="334155"/>
          <w:sz w:val="24"/>
        </w:rPr>
        <w:t>3. 📂 Repository Sync</w:t>
      </w:r>
    </w:p>
    <w:p>
      <w:pPr>
        <w:pStyle w:val="ListBullet"/>
        <w:spacing w:after="60"/>
      </w:pPr>
      <w:r>
        <w:rPr>
          <w:b/>
        </w:rPr>
        <w:t xml:space="preserve">GitHub Push: </w:t>
      </w:r>
      <w:r>
        <w:t>Committed and pushed the clean codebase to the remote GitHub main branch.</w:t>
      </w:r>
    </w:p>
    <w:p>
      <w:pPr>
        <w:spacing w:before="360" w:after="120"/>
      </w:pPr>
      <w:r>
        <w:rPr>
          <w:rFonts w:ascii="Arial" w:hAnsi="Arial"/>
          <w:b/>
          <w:color w:val="0F172A"/>
          <w:sz w:val="28"/>
        </w:rPr>
        <w:t>📂 Modified Code Files</w:t>
      </w:r>
    </w:p>
    <w:p>
      <w:pPr>
        <w:pStyle w:val="ListBullet"/>
        <w:spacing w:after="60"/>
      </w:pPr>
      <w:r>
        <w:rPr>
          <w:b/>
        </w:rPr>
        <w:t xml:space="preserve">server/index.js: </w:t>
      </w:r>
      <w:r>
        <w:t>Removed Ollama HTTP generation integrations and AI analysis endpoints.</w:t>
      </w:r>
    </w:p>
    <w:p>
      <w:pPr>
        <w:pStyle w:val="ListBullet"/>
        <w:spacing w:after="60"/>
      </w:pPr>
      <w:r>
        <w:rPr>
          <w:b/>
        </w:rPr>
        <w:t xml:space="preserve">dashboard/src/components/AnalyticsPanel.jsx: </w:t>
      </w:r>
      <w:r>
        <w:t>Cleaned AI tab controls, state hooks, and UI panels.</w:t>
      </w:r>
    </w:p>
    <w:p>
      <w:pPr>
        <w:pStyle w:val="ListBullet"/>
        <w:spacing w:after="60"/>
      </w:pPr>
      <w:r>
        <w:rPr>
          <w:b/>
        </w:rPr>
        <w:t xml:space="preserve">dashboard/src/components/CompanyCard.jsx: </w:t>
      </w:r>
      <w:r>
        <w:t>Extracted AI state controls and removed the insights visual block.</w:t>
      </w:r>
    </w:p>
    <w:p>
      <w:pPr>
        <w:spacing w:before="360" w:after="120"/>
      </w:pPr>
      <w:r>
        <w:rPr>
          <w:rFonts w:ascii="Arial" w:hAnsi="Arial"/>
          <w:b/>
          <w:color w:val="0F172A"/>
          <w:sz w:val="28"/>
        </w:rPr>
        <w:t>🚦 System Status</w:t>
      </w:r>
    </w:p>
    <w:p>
      <w:pPr>
        <w:pStyle w:val="ListBullet"/>
        <w:spacing w:after="60"/>
      </w:pPr>
      <w:r>
        <w:rPr>
          <w:b/>
        </w:rPr>
        <w:t xml:space="preserve">MongoDB (Port 27017): </w:t>
      </w:r>
      <w:r>
        <w:t>Online &amp; Healthy</w:t>
      </w:r>
    </w:p>
    <w:p>
      <w:pPr>
        <w:pStyle w:val="ListBullet"/>
        <w:spacing w:after="60"/>
      </w:pPr>
      <w:r>
        <w:rPr>
          <w:b/>
        </w:rPr>
        <w:t xml:space="preserve">Express Relay Server (Port 4000): </w:t>
      </w:r>
      <w:r>
        <w:t>Online &amp; Healthy</w:t>
      </w:r>
    </w:p>
    <w:p>
      <w:pPr>
        <w:pStyle w:val="ListBullet"/>
        <w:spacing w:after="60"/>
      </w:pPr>
      <w:r>
        <w:rPr>
          <w:b/>
        </w:rPr>
        <w:t xml:space="preserve">Vite Dashboard Dev (Port 5173): </w:t>
      </w:r>
      <w:r>
        <w:t>Online &amp; Healthy</w:t>
      </w:r>
    </w:p>
    <w:p>
      <w:pPr>
        <w:pStyle w:val="ListBullet"/>
        <w:spacing w:after="60"/>
      </w:pPr>
      <w:r>
        <w:rPr>
          <w:b/>
        </w:rPr>
        <w:t xml:space="preserve">Ollama AI Engine (Port 11434): </w:t>
      </w:r>
      <w:r>
        <w:t>Deactivated &amp; Stopped (Freeing memory)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